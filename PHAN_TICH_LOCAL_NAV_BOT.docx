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Phân tích dự án LocalNavBot</w:t>
      </w:r>
    </w:p>
    <w:p>
      <w:r>
        <w:t>Tài liệu mô tả kiến trúc, luồng xử lý, giải thích các khối mã chính, đánh giá đúng/sai và ưu/nhược điểm. Ngày tạo: tham chiếu mã nguồn trong thư mục dự án.</w:t>
      </w:r>
    </w:p>
    <w:p>
      <w:pPr>
        <w:pStyle w:val="Heading1"/>
      </w:pPr>
      <w:r>
        <w:t>1. Tổng quan hệ thống</w:t>
      </w:r>
    </w:p>
    <w:p>
      <w:r>
        <w:rPr>
          <w:b w:val="0"/>
          <w:sz w:val="22"/>
        </w:rPr>
        <w:t>LocalNavBot là ứng dụng điều hướng địa phương kết hợp: API FastAPI, bộ định tuyến (Valhalla + fallback OSMnx/A*), cơ sở dữ liệu SQLite, VPR (Visual Place Recognition) để nhận diện địa điểm từ ảnh, và bot hội thoại dùng LLM (Anthropic/OpenAI/Ollama).</w:t>
      </w:r>
    </w:p>
    <w:p>
      <w:pPr>
        <w:pStyle w:val="Heading2"/>
      </w:pPr>
      <w:r>
        <w:t>1.1. Các tính năng chính (theo mã nguồn)</w:t>
      </w:r>
    </w:p>
    <w:p>
      <w:pPr>
        <w:pStyle w:val="ListBullet"/>
      </w:pPr>
      <w:r>
        <w:t>Chat / streaming / WebSocket: hỏi đáp điều hướng, ngữ cảnh GPS.</w:t>
      </w:r>
    </w:p>
    <w:p>
      <w:pPr>
        <w:pStyle w:val="ListBullet"/>
      </w:pPr>
      <w:r>
        <w:t>Tìm tuyến: giải mã địa chỉ (DB local + Nominatim nếu bật), gọi Valhalla hoặc A* trên đồ thị OSM.</w:t>
      </w:r>
    </w:p>
    <w:p>
      <w:pPr>
        <w:pStyle w:val="ListBullet"/>
      </w:pPr>
      <w:r>
        <w:t>Dữ liệu local: locations, images, POI, cạnh tùy chỉnh (hẻm/đường tắt), quan sát giao thông/môi trường.</w:t>
      </w:r>
    </w:p>
    <w:p>
      <w:pPr>
        <w:pStyle w:val="ListBullet"/>
      </w:pPr>
      <w:r>
        <w:t>VPR: truy vấn ảnh, index/rebuild FAISS.</w:t>
      </w:r>
    </w:p>
    <w:p>
      <w:pPr>
        <w:pStyle w:val="ListBullet"/>
      </w:pPr>
      <w:r>
        <w:t>Bản đồ Folium, isochrone, heatmap tắc nghẽn, upload ảnh batch.</w:t>
      </w:r>
    </w:p>
    <w:p>
      <w:pPr>
        <w:pStyle w:val="ListBullet"/>
      </w:pPr>
      <w:r>
        <w:t>CLI (Typer): serve, index, demo, status.</w:t>
      </w:r>
    </w:p>
    <w:p>
      <w:pPr>
        <w:pStyle w:val="Heading1"/>
      </w:pPr>
      <w:r>
        <w:t>2. Kiến trúc thư mục</w:t>
      </w:r>
    </w:p>
    <w:p>
      <w:pPr>
        <w:pStyle w:val="ListBullet"/>
      </w:pPr>
      <w:r>
        <w:t>main.py — điểm vào nhanh, gọi Typer app trong scripts/cli.py.</w:t>
      </w:r>
    </w:p>
    <w:p>
      <w:pPr>
        <w:pStyle w:val="ListBullet"/>
      </w:pPr>
      <w:r>
        <w:t>config/settings.py — cấu hình Pydantic (.env).</w:t>
      </w:r>
    </w:p>
    <w:p>
      <w:pPr>
        <w:pStyle w:val="ListBullet"/>
      </w:pPr>
      <w:r>
        <w:t>core/ — database, VPR, OCR, YOLO landmark, street view, traffic, environment.</w:t>
      </w:r>
    </w:p>
    <w:p>
      <w:pPr>
        <w:pStyle w:val="ListBullet"/>
      </w:pPr>
      <w:r>
        <w:t>routing/ — NavRouter, TrafficHeuristic, OSMGraph, ValhallaClient, render.</w:t>
      </w:r>
    </w:p>
    <w:p>
      <w:pPr>
        <w:pStyle w:val="ListBullet"/>
      </w:pPr>
      <w:r>
        <w:t>bot/ — NavBot (LLM + intent), session_manager.</w:t>
      </w:r>
    </w:p>
    <w:p>
      <w:pPr>
        <w:pStyle w:val="ListBullet"/>
      </w:pPr>
      <w:r>
        <w:t>web/ — FastAPI app, routes modular, ui.html.</w:t>
      </w:r>
    </w:p>
    <w:p>
      <w:pPr>
        <w:pStyle w:val="ListBullet"/>
      </w:pPr>
      <w:r>
        <w:t>scripts/cli.py — lệnh dòng lệnh.</w:t>
      </w:r>
    </w:p>
    <w:p>
      <w:pPr>
        <w:pStyle w:val="Heading1"/>
      </w:pPr>
      <w:r>
        <w:t>3. Phân tích từng file quan trọng</w:t>
      </w:r>
    </w:p>
    <w:p>
      <w:pPr>
        <w:pStyle w:val="Heading2"/>
      </w:pPr>
      <w:r>
        <w:t>3.1. main.py</w:t>
      </w:r>
    </w:p>
    <w:p>
      <w:r>
        <w:rPr>
          <w:b/>
          <w:sz w:val="22"/>
        </w:rPr>
        <w:t>Chức năng:</w:t>
      </w:r>
    </w:p>
    <w:p>
      <w:pPr>
        <w:pStyle w:val="ListBullet"/>
      </w:pPr>
      <w:r>
        <w:t>Chèn thư mục gốc project vào sys.path để import ổn định khi chạy trực tiếp.</w:t>
      </w:r>
    </w:p>
    <w:p>
      <w:pPr>
        <w:pStyle w:val="ListBullet"/>
      </w:pPr>
      <w:r>
        <w:t>Gọi app() của Typer từ scripts.cli.</w:t>
      </w:r>
    </w:p>
    <w:p>
      <w:r>
        <w:rPr>
          <w:b/>
          <w:sz w:val="22"/>
        </w:rPr>
        <w:t>Đánh giá:</w:t>
      </w:r>
    </w:p>
    <w:p>
      <w:pPr>
        <w:pStyle w:val="ListBullet"/>
      </w:pPr>
      <w:r>
        <w:t>Đúng: pattern phổ biến cho package chưa cài pip editable.</w:t>
      </w:r>
    </w:p>
    <w:p>
      <w:pPr>
        <w:pStyle w:val="ListBullet"/>
      </w:pPr>
      <w:r>
        <w:t>Ưu: tối giản, dễ đọc.</w:t>
      </w:r>
    </w:p>
    <w:p>
      <w:pPr>
        <w:pStyle w:val="ListBullet"/>
      </w:pPr>
      <w:r>
        <w:t>Nhược: trùng logic insert path với cli.py (hai nơi).</w:t>
      </w:r>
    </w:p>
    <w:p>
      <w:pPr>
        <w:pStyle w:val="Heading2"/>
      </w:pPr>
      <w:r>
        <w:t>3.2. config/settings.py</w:t>
      </w:r>
    </w:p>
    <w:p>
      <w:r>
        <w:rPr>
          <w:b/>
          <w:sz w:val="22"/>
        </w:rPr>
        <w:t>Chức năng:</w:t>
      </w:r>
    </w:p>
    <w:p>
      <w:pPr>
        <w:pStyle w:val="ListBullet"/>
      </w:pPr>
      <w:r>
        <w:t>BASE_DIR và class Settings kế thừa BaseSettings: đọc .env, đường dẫn data, Valhalla, OSM area, trọng số routing, LLM, CORS.</w:t>
      </w:r>
    </w:p>
    <w:p>
      <w:pPr>
        <w:pStyle w:val="ListBullet"/>
      </w:pPr>
      <w:r>
        <w:t>setup_dirs(): tạo thư mục dữ liệu.</w:t>
      </w:r>
    </w:p>
    <w:p>
      <w:pPr>
        <w:pStyle w:val="ListBullet"/>
      </w:pPr>
      <w:r>
        <w:t>Property cors_origin_list, ocr_language_list: parse chuỗi CSV.</w:t>
      </w:r>
    </w:p>
    <w:p>
      <w:r>
        <w:rPr>
          <w:b/>
          <w:sz w:val="22"/>
        </w:rPr>
        <w:t>Đánh giá:</w:t>
      </w:r>
    </w:p>
    <w:p>
      <w:pPr>
        <w:pStyle w:val="ListBullet"/>
      </w:pPr>
      <w:r>
        <w:t>Đúng: tách cấu hình rõ, type hints Literal cho llm_provider.</w:t>
      </w:r>
    </w:p>
    <w:p>
      <w:pPr>
        <w:pStyle w:val="ListBullet"/>
      </w:pPr>
      <w:r>
        <w:t>Ưu: pydantic-settings chuẩn, extra=ignore an toàn khi .env thừa key.</w:t>
      </w:r>
    </w:p>
    <w:p>
      <w:pPr>
        <w:pStyle w:val="ListBullet"/>
      </w:pPr>
      <w:r>
        <w:t>Nhược: mặc định device=cuda có thể gây lỗi trên máy không có GPU nếu không đổi .env.</w:t>
      </w:r>
    </w:p>
    <w:p>
      <w:pPr>
        <w:pStyle w:val="Heading2"/>
      </w:pPr>
      <w:r>
        <w:t>3.3. core/database.py</w:t>
      </w:r>
    </w:p>
    <w:p>
      <w:r>
        <w:rPr>
          <w:b/>
          <w:sz w:val="22"/>
        </w:rPr>
        <w:t>Chức năng:</w:t>
      </w:r>
    </w:p>
    <w:p>
      <w:pPr>
        <w:pStyle w:val="ListBullet"/>
      </w:pPr>
      <w:r>
        <w:t>SCHEMA_SQL: bảng locations, images, pois, custom_edges, traffic_observations, environmental_observations, nav_sessions; index lat/lon.</w:t>
      </w:r>
    </w:p>
    <w:p>
      <w:pPr>
        <w:pStyle w:val="ListBullet"/>
      </w:pPr>
      <w:r>
        <w:t>Class Database: aiosqlite, init(), CRUD và truy vấn lân cận (nearby), search.</w:t>
      </w:r>
    </w:p>
    <w:p>
      <w:r>
        <w:rPr>
          <w:b/>
          <w:sz w:val="22"/>
        </w:rPr>
        <w:t>Đánh giá:</w:t>
      </w:r>
    </w:p>
    <w:p>
      <w:pPr>
        <w:pStyle w:val="ListBullet"/>
      </w:pPr>
      <w:r>
        <w:t>Đúng: WAL, foreign_keys; phù hợp prototype/local.</w:t>
      </w:r>
    </w:p>
    <w:p>
      <w:pPr>
        <w:pStyle w:val="ListBullet"/>
      </w:pPr>
      <w:r>
        <w:t>Ưu: async, schema đầy đủ cho use case điều hướng + crowdsourcing.</w:t>
      </w:r>
    </w:p>
    <w:p>
      <w:pPr>
        <w:pStyle w:val="ListBullet"/>
      </w:pPr>
      <w:r>
        <w:t>Nhược: không dùng SpatiaLite đầy đủ trong DDL (comment nói spatial); truy vấn gần dựa bbox/độ đơn giản tùy implementation.</w:t>
      </w:r>
    </w:p>
    <w:p>
      <w:pPr>
        <w:pStyle w:val="Heading2"/>
      </w:pPr>
      <w:r>
        <w:t>3.4. routing/router.py</w:t>
      </w:r>
    </w:p>
    <w:p>
      <w:r>
        <w:rPr>
          <w:b/>
          <w:sz w:val="22"/>
        </w:rPr>
        <w:t>Chức năng (theo khối mã):</w:t>
      </w:r>
    </w:p>
    <w:p>
      <w:pPr>
        <w:pStyle w:val="ListBullet"/>
      </w:pPr>
      <w:r>
        <w:t>RouteStep / Route: bước chỉ dẫn, geometry, phân tích phụ.</w:t>
      </w:r>
    </w:p>
    <w:p>
      <w:pPr>
        <w:pStyle w:val="ListBullet"/>
      </w:pPr>
      <w:r>
        <w:t>TrafficHeuristic: warm_cache theo giờ, congestion_factor kết hợp DB + peak_hours, edge_weight nhân trọng số + environmental_analyzer.</w:t>
      </w:r>
    </w:p>
    <w:p>
      <w:pPr>
        <w:pStyle w:val="ListBullet"/>
      </w:pPr>
      <w:r>
        <w:t>OSMGraph: load/cache graphml hoặc tải osmnx, patch_custom_edges nối cạnh DB vào đồ thị, add_travel_times.</w:t>
      </w:r>
    </w:p>
    <w:p>
      <w:pPr>
        <w:pStyle w:val="ListBullet"/>
      </w:pPr>
      <w:r>
        <w:t>ValhallaClient: GET /status, POST /route với date_time và costing_options.</w:t>
      </w:r>
    </w:p>
    <w:p>
      <w:pPr>
        <w:pStyle w:val="ListBullet"/>
      </w:pPr>
      <w:r>
        <w:t>_vn_instruction: template tiếng Việt cho maneuver.</w:t>
      </w:r>
    </w:p>
    <w:p>
      <w:pPr>
        <w:pStyle w:val="ListBullet"/>
      </w:pPr>
      <w:r>
        <w:t>OSMNXRouter / SmartOSMNXRouter: A* với _weight, nhiều profile, route_score để chọn tuyến.</w:t>
      </w:r>
    </w:p>
    <w:p>
      <w:pPr>
        <w:pStyle w:val="ListBullet"/>
      </w:pPr>
      <w:r>
        <w:t>NavRouter.init: load OSM, patch edges, warm heuristic, check Valhalla; find_route ưu tiên Valhalla rồi fallback.</w:t>
      </w:r>
    </w:p>
    <w:p>
      <w:pPr>
        <w:pStyle w:val="ListBullet"/>
      </w:pPr>
      <w:r>
        <w:t>resolve_location: DB locations/pois trước, sau đó Nominatim nếu allow_remote_geocoding.</w:t>
      </w:r>
    </w:p>
    <w:p>
      <w:pPr>
        <w:pStyle w:val="ListBullet"/>
      </w:pPr>
      <w:r>
        <w:t>Hàm hỗ trợ: haversine, bearing, decode polyline Valhalla.</w:t>
      </w:r>
    </w:p>
    <w:p>
      <w:r>
        <w:rPr>
          <w:b/>
          <w:sz w:val="22"/>
        </w:rPr>
        <w:t>Đánh giá:</w:t>
      </w:r>
    </w:p>
    <w:p>
      <w:pPr>
        <w:pStyle w:val="ListBullet"/>
      </w:pPr>
      <w:r>
        <w:t>Đúng: kiến trúc 2 tầng Valhalla + fallback mạnh khi Docker Valhalla tắt.</w:t>
      </w:r>
    </w:p>
    <w:p>
      <w:pPr>
        <w:pStyle w:val="ListBullet"/>
      </w:pPr>
      <w:r>
        <w:t>Ưu: heuristic giờ cao điểm + quan sát DB + môi trường; đa profile rerank có ý nghĩa.</w:t>
      </w:r>
    </w:p>
    <w:p>
      <w:pPr>
        <w:pStyle w:val="ListBullet"/>
      </w:pPr>
      <w:r>
        <w:t>Sai / lỗi cần sửa: trong SmartOSMNXRouter._route_from_path, chuỗi tiếng Việt cho street fallback và bước arrive bị lỗi encoding (ví dụ hiển thị "Ä'Æ°á»ng" thay vì "đường") — file .py có thể đã lưu sai encoding hoặc copy-paste lỗi; nên thống nhất UTF-8 và dùng cùng literal với _vn_instruction.</w:t>
      </w:r>
    </w:p>
    <w:p>
      <w:pPr>
        <w:pStyle w:val="ListBullet"/>
      </w:pPr>
      <w:r>
        <w:t>Nhược: heuristic A* dùng lat/lon node u cho mọi edge (u,v) — gần đúng; Valhalla parse geometry chỉ lấy điểm theo maneuver, có thể thưa.</w:t>
      </w:r>
    </w:p>
    <w:p>
      <w:pPr>
        <w:pStyle w:val="ListBullet"/>
      </w:pPr>
      <w:r>
        <w:t>Lưu ý: total_duration_s trong OSM path đang cộng _weight (đã nhân hệ số) nhưng RouteStep.duration_s vẫn là travel_time gốc — có thể lệch giữa tổng thời gian bước và tổng weighted.</w:t>
      </w:r>
    </w:p>
    <w:p>
      <w:pPr>
        <w:pStyle w:val="Heading2"/>
      </w:pPr>
      <w:r>
        <w:t>3.5. bot/nav_bot.py</w:t>
      </w:r>
    </w:p>
    <w:p>
      <w:r>
        <w:rPr>
          <w:b/>
          <w:sz w:val="22"/>
        </w:rPr>
        <w:t>Chức năng:</w:t>
      </w:r>
    </w:p>
    <w:p>
      <w:pPr>
        <w:pStyle w:val="ListBullet"/>
      </w:pPr>
      <w:r>
        <w:t>SYSTEM_PROMPT: persona LocalNavBot tiếng Việt.</w:t>
      </w:r>
    </w:p>
    <w:p>
      <w:pPr>
        <w:pStyle w:val="ListBullet"/>
      </w:pPr>
      <w:r>
        <w:t>NavigationIntent: dataclass intent từ LLM.</w:t>
      </w:r>
    </w:p>
    <w:p>
      <w:pPr>
        <w:pStyle w:val="ListBullet"/>
      </w:pPr>
      <w:r>
        <w:t>_img_to_base64, _resize_for_api: chuẩn bị ảnh JPEG base64 cho API.</w:t>
      </w:r>
    </w:p>
    <w:p>
      <w:pPr>
        <w:pStyle w:val="ListBullet"/>
      </w:pPr>
      <w:r>
        <w:t>LLMClient: Anthropic vs OpenAI/Ollama, chat sync/stream, parse_intent (JSON từ LLM).</w:t>
      </w:r>
    </w:p>
    <w:p>
      <w:pPr>
        <w:pStyle w:val="ListBullet"/>
      </w:pPr>
      <w:r>
        <w:t>_format_route_for_bot: markdown tuyến + cảnh báo peak + ảnh bước.</w:t>
      </w:r>
    </w:p>
    <w:p>
      <w:pPr>
        <w:pStyle w:val="ListBullet"/>
      </w:pPr>
      <w:r>
        <w:t>_attach_images_to_steps: stub (pass) — chưa dùng.</w:t>
      </w:r>
    </w:p>
    <w:p>
      <w:pPr>
        <w:pStyle w:val="ListBullet"/>
      </w:pPr>
      <w:r>
        <w:t>NavBot.ask: context GPS → parse_intent → _fallback_intent → route/find_poi/identify → ghép system context → history → LLM.</w:t>
      </w:r>
    </w:p>
    <w:p>
      <w:pPr>
        <w:pStyle w:val="ListBullet"/>
      </w:pPr>
      <w:r>
        <w:t>_attach_images_to_route: DB nearby + street_view_store.nearest_node gắn URL/đường dẫn.</w:t>
      </w:r>
    </w:p>
    <w:p>
      <w:pPr>
        <w:pStyle w:val="ListBullet"/>
      </w:pPr>
      <w:r>
        <w:t>_handle_route, _handle_identify, _build_visual_context (YOLO/OCR/VPR).</w:t>
      </w:r>
    </w:p>
    <w:p>
      <w:pPr>
        <w:pStyle w:val="ListBullet"/>
      </w:pPr>
      <w:r>
        <w:t>add_location_with_images, rebuild_vpr_index.</w:t>
      </w:r>
    </w:p>
    <w:p>
      <w:r>
        <w:rPr>
          <w:b/>
          <w:sz w:val="22"/>
        </w:rPr>
        <w:t>Đánh giá:</w:t>
      </w:r>
    </w:p>
    <w:p>
      <w:pPr>
        <w:pStyle w:val="ListBullet"/>
      </w:pPr>
      <w:r>
        <w:t>Đúng: tách provider LLM; fallback intent theo từ khóa tiếng Việt không dấu hữu ích.</w:t>
      </w:r>
    </w:p>
    <w:p>
      <w:pPr>
        <w:pStyle w:val="ListBullet"/>
      </w:pPr>
      <w:r>
        <w:t>Ưu: luồng rõ: intent → dữ liệu → LLM trả lời có context.</w:t>
      </w:r>
    </w:p>
    <w:p>
      <w:pPr>
        <w:pStyle w:val="ListBullet"/>
      </w:pPr>
      <w:r>
        <w:t>Nhược / rủi ro: parse_intent dùng NavigationIntent(**data) — nếu LLM trả thừa key sẽ lỗi TypeError (catch rơi về chat).</w:t>
      </w:r>
    </w:p>
    <w:p>
      <w:pPr>
        <w:pStyle w:val="ListBullet"/>
      </w:pPr>
      <w:r>
        <w:t>Nhược: strip markdown ```json``` có thể không sạch nếu có text trước/sau JSON.</w:t>
      </w:r>
    </w:p>
    <w:p>
      <w:pPr>
        <w:pStyle w:val="ListBullet"/>
      </w:pPr>
      <w:r>
        <w:t>Anthropic message với image: trong ask(), user_content dùng key "image" — cần khớp đúng schema SDK Anthropic (nếu không khớp sẽ lỗi runtime); OpenAI path dùng messages đơn giản hơn.</w:t>
      </w:r>
    </w:p>
    <w:p>
      <w:pPr>
        <w:pStyle w:val="ListBullet"/>
      </w:pPr>
      <w:r>
        <w:t>Streaming: khi stream=True, history assistant không được append trong ask() — đúng ý tránh partial; caller (web) phải tự lưu full.</w:t>
      </w:r>
    </w:p>
    <w:p>
      <w:pPr>
        <w:pStyle w:val="ListBullet"/>
      </w:pPr>
      <w:r>
        <w:t>Hàm _attach_images_to_steps dead code — nên xóa hoặc implement.</w:t>
      </w:r>
    </w:p>
    <w:p>
      <w:pPr>
        <w:pStyle w:val="Heading2"/>
      </w:pPr>
      <w:r>
        <w:t>3.6. web/app.py</w:t>
      </w:r>
    </w:p>
    <w:p>
      <w:r>
        <w:rPr>
          <w:b/>
          <w:sz w:val="22"/>
        </w:rPr>
        <w:t>Chức năng:</w:t>
      </w:r>
    </w:p>
    <w:p>
      <w:pPr>
        <w:pStyle w:val="ListBullet"/>
      </w:pPr>
      <w:r>
        <w:t>FastAPI app, CORS, include_router nhiều module.</w:t>
      </w:r>
    </w:p>
    <w:p>
      <w:pPr>
        <w:pStyle w:val="ListBullet"/>
      </w:pPr>
      <w:r>
        <w:t>startup: db.init, NavRouter.init, VPREngine (try/except), NavBot, traffic/environment refresh, session_manager.start.</w:t>
      </w:r>
    </w:p>
    <w:p>
      <w:pPr>
        <w:pStyle w:val="ListBullet"/>
      </w:pPr>
      <w:r>
        <w:t>Legacy REST: chat, chat stream SSE, websocket chat+GPS, route, GPS, traffic, upload, map HTML, VPR, jobs, status.</w:t>
      </w:r>
    </w:p>
    <w:p>
      <w:pPr>
        <w:pStyle w:val="ListBullet"/>
      </w:pPr>
      <w:r>
        <w:t>GET / phục vụ ui.html.</w:t>
      </w:r>
    </w:p>
    <w:p>
      <w:r>
        <w:rPr>
          <w:b/>
          <w:sz w:val="22"/>
        </w:rPr>
        <w:t>Đánh giá:</w:t>
      </w:r>
    </w:p>
    <w:p>
      <w:pPr>
        <w:pStyle w:val="ListBullet"/>
      </w:pPr>
      <w:r>
        <w:t>Đúng: tách router; 503 khi router/bot chưa ready.</w:t>
      </w:r>
    </w:p>
    <w:p>
      <w:pPr>
        <w:pStyle w:val="ListBullet"/>
      </w:pPr>
      <w:r>
        <w:t>Ưu: API legacy đầy đủ cho UI và tích hợp.</w:t>
      </w:r>
    </w:p>
    <w:p>
      <w:pPr>
        <w:pStyle w:val="ListBullet"/>
      </w:pPr>
      <w:r>
        <w:t>Nhược: legacy_chat tạo NavBot mới mỗi request nhưng copy history từ session — không dùng singleton _bot (có thể cố ý để tránh shared state); cần đồng bộ với _vpr.</w:t>
      </w:r>
    </w:p>
    <w:p>
      <w:pPr>
        <w:pStyle w:val="ListBullet"/>
      </w:pPr>
      <w:r>
        <w:t>FastAPI on_event('startup') deprecated trong bản mới — có thể migrate lifespan.</w:t>
      </w:r>
    </w:p>
    <w:p>
      <w:pPr>
        <w:pStyle w:val="Heading2"/>
      </w:pPr>
      <w:r>
        <w:t>3.7. scripts/cli.py</w:t>
      </w:r>
    </w:p>
    <w:p>
      <w:r>
        <w:rPr>
          <w:b/>
          <w:sz w:val="22"/>
        </w:rPr>
        <w:t>Chức năng: lệnh serve (uvicorn), index ảnh + VPR, add-location, demo, status.</w:t>
      </w:r>
    </w:p>
    <w:p>
      <w:r>
        <w:rPr>
          <w:b/>
          <w:sz w:val="22"/>
        </w:rPr>
        <w:t>Đánh giá: UX CLI tốt (Rich/Typer); async subprocess trong các lệnh dài.</w:t>
      </w:r>
    </w:p>
    <w:p>
      <w:pPr>
        <w:pStyle w:val="Heading1"/>
      </w:pPr>
      <w:r>
        <w:t>4. Luồng xử lý tiêu biểu</w:t>
      </w:r>
    </w:p>
    <w:p>
      <w:r>
        <w:rPr>
          <w:b/>
          <w:sz w:val="22"/>
        </w:rPr>
        <w:t>4.1. Người dùng hỏi "Đi từ A đến B"</w:t>
      </w:r>
    </w:p>
    <w:p>
      <w:pPr>
        <w:pStyle w:val="ListBullet"/>
      </w:pPr>
      <w:r>
        <w:t>LLM parse_intent → intent route + origin/destination (hoặc fallback từ text).</w:t>
      </w:r>
    </w:p>
    <w:p>
      <w:pPr>
        <w:pStyle w:val="ListBullet"/>
      </w:pPr>
      <w:r>
        <w:t>resolve_location cho điểm đầu/cuối.</w:t>
      </w:r>
    </w:p>
    <w:p>
      <w:pPr>
        <w:pStyle w:val="ListBullet"/>
      </w:pPr>
      <w:r>
        <w:t>NavRouter.find_route (Valhalla hoặc OSMnx).</w:t>
      </w:r>
    </w:p>
    <w:p>
      <w:pPr>
        <w:pStyle w:val="ListBullet"/>
      </w:pPr>
      <w:r>
        <w:t>_attach_images_to_route lấy ảnh DB + street view.</w:t>
      </w:r>
    </w:p>
    <w:p>
      <w:pPr>
        <w:pStyle w:val="ListBullet"/>
      </w:pPr>
      <w:r>
        <w:t>_format_route_for_bot đưa vào system context; LLM sinh câu trả lời cuối.</w:t>
      </w:r>
    </w:p>
    <w:p>
      <w:r>
        <w:rPr>
          <w:b/>
          <w:sz w:val="22"/>
        </w:rPr>
        <w:t>4.2. Upload ảnh có GPS</w:t>
      </w:r>
    </w:p>
    <w:p>
      <w:pPr>
        <w:pStyle w:val="ListBullet"/>
      </w:pPr>
      <w:r>
        <w:t>validate_upload, lưu file, read_gps_exif, add_location/add_image, optional VPR index_image.</w:t>
      </w:r>
    </w:p>
    <w:p>
      <w:pPr>
        <w:pStyle w:val="Heading1"/>
      </w:pPr>
      <w:r>
        <w:t>5. Ưu điểm và hạn chế tổng thể</w:t>
      </w:r>
    </w:p>
    <w:p>
      <w:pPr>
        <w:pStyle w:val="Heading2"/>
      </w:pPr>
      <w:r>
        <w:t>5.1. Ưu điểm</w:t>
      </w:r>
    </w:p>
    <w:p>
      <w:pPr>
        <w:pStyle w:val="ListBullet"/>
      </w:pPr>
      <w:r>
        <w:t>Bám sát bài toán địa phương: POI/cạnh tùy chỉnh, ảnh minh họa, VPR.</w:t>
      </w:r>
    </w:p>
    <w:p>
      <w:pPr>
        <w:pStyle w:val="ListBullet"/>
      </w:pPr>
      <w:r>
        <w:t>Routing linh hoạt: engine chuyên nghiệp + offline fallback.</w:t>
      </w:r>
    </w:p>
    <w:p>
      <w:pPr>
        <w:pStyle w:val="ListBullet"/>
      </w:pPr>
      <w:r>
        <w:t>Mở rộng module web/routes, core tách bạch.</w:t>
      </w:r>
    </w:p>
    <w:p>
      <w:pPr>
        <w:pStyle w:val="ListBullet"/>
      </w:pPr>
      <w:r>
        <w:t>Observability cơ bản: loguru, status endpoint.</w:t>
      </w:r>
    </w:p>
    <w:p>
      <w:pPr>
        <w:pStyle w:val="Heading2"/>
      </w:pPr>
      <w:r>
        <w:t>5.2. Hạn chế / rủi ro</w:t>
      </w:r>
    </w:p>
    <w:p>
      <w:pPr>
        <w:pStyle w:val="ListBullet"/>
      </w:pPr>
      <w:r>
        <w:t>Phụ thuộc nhiều service (Valhalla, LLM API, GPU cho VPR/YOLO).</w:t>
      </w:r>
    </w:p>
    <w:p>
      <w:pPr>
        <w:pStyle w:val="ListBullet"/>
      </w:pPr>
      <w:r>
        <w:t>Độ phức tạp triển khai: torch, faiss-gpu theo nền tảng.</w:t>
      </w:r>
    </w:p>
    <w:p>
      <w:pPr>
        <w:pStyle w:val="ListBullet"/>
      </w:pPr>
      <w:r>
        <w:t>Một số chuỗi Unicode lỗi trong router (cần rà soát encoding).</w:t>
      </w:r>
    </w:p>
    <w:p>
      <w:pPr>
        <w:pStyle w:val="ListBullet"/>
      </w:pPr>
      <w:r>
        <w:t>Bảo mật: CORS mặc định localhost; cần harden khi public.</w:t>
      </w:r>
    </w:p>
    <w:p>
      <w:pPr>
        <w:pStyle w:val="ListBullet"/>
      </w:pPr>
      <w:r>
        <w:t>.env có thể chứa secret — không commit (đã có .env.example).</w:t>
      </w:r>
    </w:p>
    <w:p>
      <w:pPr>
        <w:pStyle w:val="Heading1"/>
      </w:pPr>
      <w:r>
        <w:t>6. Gợi ý cải tiến ngắn</w:t>
      </w:r>
    </w:p>
    <w:p>
      <w:pPr>
        <w:pStyle w:val="ListBullet"/>
      </w:pPr>
      <w:r>
        <w:t>Sửa literal tiếng Việt bị corrupt trong SmartOSMNXRouter.</w:t>
      </w:r>
    </w:p>
    <w:p>
      <w:pPr>
        <w:pStyle w:val="ListBullet"/>
      </w:pPr>
      <w:r>
        <w:t>parse_intent: dùng model_validate với dict loại bỏ key thừa hoặc json.loads + chỉ lấy field hợp lệ.</w:t>
      </w:r>
    </w:p>
    <w:p>
      <w:pPr>
        <w:pStyle w:val="ListBullet"/>
      </w:pPr>
      <w:r>
        <w:t>Gỡ hoặc hoàn thiện _attach_images_to_steps.</w:t>
      </w:r>
    </w:p>
    <w:p>
      <w:pPr>
        <w:pStyle w:val="ListBullet"/>
      </w:pPr>
      <w:r>
        <w:t>Thêm test tích hợp nhỏ cho resolve_location và find_route mock Valhalla.</w:t>
      </w:r>
    </w:p>
    <w:p>
      <w:pPr>
        <w:pStyle w:val="ListBullet"/>
      </w:pPr>
      <w:r>
        <w:t>Lifespan FastAPI thay startup event.</w:t>
      </w:r>
    </w:p>
    <w:p/>
    <w:p>
      <w:r>
        <w:rPr>
          <w:b/>
          <w:sz w:val="22"/>
        </w:rPr>
        <w:t>— Hết tài liệu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